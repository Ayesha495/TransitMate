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EEE" w:rsidRDefault="00C3416E" w:rsidP="0056576F">
      <w:pPr>
        <w:pStyle w:val="Heading1"/>
      </w:pPr>
      <w:r>
        <w:t>AI-Enhanced Software Development Project Question Paper</w:t>
      </w:r>
    </w:p>
    <w:p w:rsidR="002B7EEE" w:rsidRDefault="00C3416E">
      <w:r>
        <w:t>T</w:t>
      </w:r>
      <w:r>
        <w:t xml:space="preserve">his project is designed to ensure each student produces a unique and original software development project using AI across the full Software Development Lifecycle (SDLC). The problem, constraints, </w:t>
      </w:r>
      <w:r>
        <w:t>and output will differ for every student.</w:t>
      </w:r>
    </w:p>
    <w:p w:rsidR="002B7EEE" w:rsidRDefault="00C3416E" w:rsidP="0056576F">
      <w:pPr>
        <w:pStyle w:val="Heading2"/>
      </w:pPr>
      <w:r>
        <w:t>PART A — Personalized Problem Definition</w:t>
      </w:r>
    </w:p>
    <w:p w:rsidR="002B7EEE" w:rsidRDefault="00C3416E">
      <w:r>
        <w:t>Each student must create a completely unique proj</w:t>
      </w:r>
      <w:r>
        <w:t>ect using the following formula:</w:t>
      </w:r>
    </w:p>
    <w:p w:rsidR="002B7EEE" w:rsidRDefault="00C3416E">
      <w:r>
        <w:t>Final Project Theme = Birth Month + Last Digit of Roll Number + Favorite Technology</w:t>
      </w:r>
    </w:p>
    <w:p w:rsidR="002B7EEE" w:rsidRDefault="00C3416E">
      <w:r>
        <w:t>1. Birth Month → Domain Theme</w:t>
      </w: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367"/>
        <w:gridCol w:w="2367"/>
        <w:gridCol w:w="2367"/>
        <w:gridCol w:w="2367"/>
      </w:tblGrid>
      <w:tr w:rsidR="0056576F" w:rsidRPr="0056576F" w:rsidTr="0056576F">
        <w:trPr>
          <w:trHeight w:val="264"/>
        </w:trPr>
        <w:tc>
          <w:tcPr>
            <w:tcW w:w="2367" w:type="dxa"/>
          </w:tcPr>
          <w:p w:rsidR="0056576F" w:rsidRPr="0056576F" w:rsidRDefault="0056576F" w:rsidP="00061FF5">
            <w:r w:rsidRPr="0056576F">
              <w:t>Jan – Health</w:t>
            </w:r>
          </w:p>
        </w:tc>
        <w:tc>
          <w:tcPr>
            <w:tcW w:w="2367" w:type="dxa"/>
          </w:tcPr>
          <w:p w:rsidR="0056576F" w:rsidRPr="0056576F" w:rsidRDefault="0056576F" w:rsidP="00061FF5">
            <w:r w:rsidRPr="0056576F">
              <w:t>Feb – Finance</w:t>
            </w:r>
          </w:p>
        </w:tc>
        <w:tc>
          <w:tcPr>
            <w:tcW w:w="2367" w:type="dxa"/>
          </w:tcPr>
          <w:p w:rsidR="0056576F" w:rsidRPr="0056576F" w:rsidRDefault="0056576F" w:rsidP="00061FF5">
            <w:r w:rsidRPr="0056576F">
              <w:t>Mar – Education</w:t>
            </w:r>
          </w:p>
        </w:tc>
        <w:tc>
          <w:tcPr>
            <w:tcW w:w="2367" w:type="dxa"/>
          </w:tcPr>
          <w:p w:rsidR="0056576F" w:rsidRPr="0056576F" w:rsidRDefault="0056576F" w:rsidP="00061FF5">
            <w:r w:rsidRPr="0056576F">
              <w:t>Apr – Environment</w:t>
            </w:r>
          </w:p>
        </w:tc>
      </w:tr>
      <w:tr w:rsidR="0056576F" w:rsidRPr="0056576F" w:rsidTr="0056576F">
        <w:trPr>
          <w:trHeight w:val="264"/>
        </w:trPr>
        <w:tc>
          <w:tcPr>
            <w:tcW w:w="2367" w:type="dxa"/>
          </w:tcPr>
          <w:p w:rsidR="0056576F" w:rsidRPr="0056576F" w:rsidRDefault="0056576F" w:rsidP="00061FF5">
            <w:r w:rsidRPr="0056576F">
              <w:t>May – Entertainment</w:t>
            </w:r>
          </w:p>
        </w:tc>
        <w:tc>
          <w:tcPr>
            <w:tcW w:w="2367" w:type="dxa"/>
          </w:tcPr>
          <w:p w:rsidR="0056576F" w:rsidRPr="0056576F" w:rsidRDefault="0056576F" w:rsidP="00061FF5">
            <w:r w:rsidRPr="0056576F">
              <w:t>Jun – Productivity</w:t>
            </w:r>
          </w:p>
        </w:tc>
        <w:tc>
          <w:tcPr>
            <w:tcW w:w="2367" w:type="dxa"/>
          </w:tcPr>
          <w:p w:rsidR="0056576F" w:rsidRPr="0056576F" w:rsidRDefault="0056576F" w:rsidP="00061FF5">
            <w:r w:rsidRPr="0056576F">
              <w:t>Jul – Transportation</w:t>
            </w:r>
          </w:p>
        </w:tc>
        <w:tc>
          <w:tcPr>
            <w:tcW w:w="2367" w:type="dxa"/>
          </w:tcPr>
          <w:p w:rsidR="0056576F" w:rsidRPr="0056576F" w:rsidRDefault="0056576F" w:rsidP="00061FF5">
            <w:r w:rsidRPr="0056576F">
              <w:t>Aug – Security</w:t>
            </w:r>
          </w:p>
        </w:tc>
      </w:tr>
      <w:tr w:rsidR="0056576F" w:rsidRPr="0056576F" w:rsidTr="0056576F">
        <w:trPr>
          <w:trHeight w:val="514"/>
        </w:trPr>
        <w:tc>
          <w:tcPr>
            <w:tcW w:w="2367" w:type="dxa"/>
          </w:tcPr>
          <w:p w:rsidR="0056576F" w:rsidRPr="0056576F" w:rsidRDefault="0056576F" w:rsidP="00061FF5">
            <w:r w:rsidRPr="0056576F">
              <w:t>Sep – Social Networking</w:t>
            </w:r>
          </w:p>
        </w:tc>
        <w:tc>
          <w:tcPr>
            <w:tcW w:w="2367" w:type="dxa"/>
          </w:tcPr>
          <w:p w:rsidR="0056576F" w:rsidRPr="0056576F" w:rsidRDefault="0056576F" w:rsidP="00061FF5">
            <w:r w:rsidRPr="0056576F">
              <w:t>Oct – E-commerce</w:t>
            </w:r>
          </w:p>
        </w:tc>
        <w:tc>
          <w:tcPr>
            <w:tcW w:w="2367" w:type="dxa"/>
          </w:tcPr>
          <w:p w:rsidR="0056576F" w:rsidRPr="0056576F" w:rsidRDefault="0056576F" w:rsidP="00061FF5">
            <w:r w:rsidRPr="0056576F">
              <w:t xml:space="preserve">Nov – Smart Home / </w:t>
            </w:r>
            <w:proofErr w:type="spellStart"/>
            <w:r w:rsidRPr="0056576F">
              <w:t>IoT</w:t>
            </w:r>
            <w:proofErr w:type="spellEnd"/>
          </w:p>
        </w:tc>
        <w:tc>
          <w:tcPr>
            <w:tcW w:w="2367" w:type="dxa"/>
          </w:tcPr>
          <w:p w:rsidR="0056576F" w:rsidRPr="0056576F" w:rsidRDefault="0056576F" w:rsidP="00061FF5">
            <w:r w:rsidRPr="0056576F">
              <w:t>Dec – Personal Management</w:t>
            </w:r>
          </w:p>
        </w:tc>
      </w:tr>
    </w:tbl>
    <w:p w:rsidR="002B7EEE" w:rsidRDefault="002B7EEE"/>
    <w:p w:rsidR="002B7EEE" w:rsidRDefault="00C3416E" w:rsidP="0056576F">
      <w:pPr>
        <w:pStyle w:val="Heading2"/>
      </w:pPr>
      <w:r>
        <w:t>2. Last Digit of Roll Number → Application 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56576F" w:rsidRPr="0056576F" w:rsidTr="0056576F">
        <w:tc>
          <w:tcPr>
            <w:tcW w:w="4428" w:type="dxa"/>
          </w:tcPr>
          <w:p w:rsidR="0056576F" w:rsidRPr="0056576F" w:rsidRDefault="0056576F" w:rsidP="00A511E8">
            <w:r w:rsidRPr="0056576F">
              <w:t>0 – Dashboard</w:t>
            </w:r>
          </w:p>
        </w:tc>
        <w:tc>
          <w:tcPr>
            <w:tcW w:w="4428" w:type="dxa"/>
          </w:tcPr>
          <w:p w:rsidR="0056576F" w:rsidRPr="0056576F" w:rsidRDefault="0056576F" w:rsidP="00A511E8">
            <w:r w:rsidRPr="0056576F">
              <w:t xml:space="preserve">1 – </w:t>
            </w:r>
            <w:proofErr w:type="spellStart"/>
            <w:r w:rsidRPr="0056576F">
              <w:t>Chatbot</w:t>
            </w:r>
            <w:proofErr w:type="spellEnd"/>
          </w:p>
        </w:tc>
      </w:tr>
      <w:tr w:rsidR="0056576F" w:rsidRPr="0056576F" w:rsidTr="0056576F">
        <w:tc>
          <w:tcPr>
            <w:tcW w:w="4428" w:type="dxa"/>
          </w:tcPr>
          <w:p w:rsidR="0056576F" w:rsidRPr="0056576F" w:rsidRDefault="0056576F" w:rsidP="00A511E8">
            <w:r w:rsidRPr="0056576F">
              <w:t>2 – Recommendation System</w:t>
            </w:r>
          </w:p>
        </w:tc>
        <w:tc>
          <w:tcPr>
            <w:tcW w:w="4428" w:type="dxa"/>
          </w:tcPr>
          <w:p w:rsidR="0056576F" w:rsidRPr="0056576F" w:rsidRDefault="0056576F" w:rsidP="00A511E8">
            <w:r w:rsidRPr="0056576F">
              <w:t>3 – API Service</w:t>
            </w:r>
          </w:p>
        </w:tc>
      </w:tr>
      <w:tr w:rsidR="0056576F" w:rsidRPr="0056576F" w:rsidTr="0056576F">
        <w:tc>
          <w:tcPr>
            <w:tcW w:w="4428" w:type="dxa"/>
          </w:tcPr>
          <w:p w:rsidR="0056576F" w:rsidRPr="0056576F" w:rsidRDefault="0056576F" w:rsidP="00A511E8">
            <w:r w:rsidRPr="0056576F">
              <w:t>4 – Data Visualization Tool</w:t>
            </w:r>
          </w:p>
        </w:tc>
        <w:tc>
          <w:tcPr>
            <w:tcW w:w="4428" w:type="dxa"/>
          </w:tcPr>
          <w:p w:rsidR="0056576F" w:rsidRPr="0056576F" w:rsidRDefault="0056576F" w:rsidP="00A511E8">
            <w:r w:rsidRPr="0056576F">
              <w:t>5 – Automation Script</w:t>
            </w:r>
          </w:p>
        </w:tc>
      </w:tr>
      <w:tr w:rsidR="0056576F" w:rsidRPr="0056576F" w:rsidTr="0056576F">
        <w:tc>
          <w:tcPr>
            <w:tcW w:w="4428" w:type="dxa"/>
          </w:tcPr>
          <w:p w:rsidR="0056576F" w:rsidRPr="0056576F" w:rsidRDefault="0056576F" w:rsidP="00A511E8">
            <w:r w:rsidRPr="0056576F">
              <w:t>6 – Mobile App</w:t>
            </w:r>
          </w:p>
        </w:tc>
        <w:tc>
          <w:tcPr>
            <w:tcW w:w="4428" w:type="dxa"/>
          </w:tcPr>
          <w:p w:rsidR="0056576F" w:rsidRPr="0056576F" w:rsidRDefault="0056576F" w:rsidP="00A511E8">
            <w:r w:rsidRPr="0056576F">
              <w:t>7 – Monitoring System</w:t>
            </w:r>
          </w:p>
        </w:tc>
      </w:tr>
      <w:tr w:rsidR="0056576F" w:rsidTr="0056576F">
        <w:tc>
          <w:tcPr>
            <w:tcW w:w="4428" w:type="dxa"/>
          </w:tcPr>
          <w:p w:rsidR="0056576F" w:rsidRPr="0056576F" w:rsidRDefault="0056576F" w:rsidP="00A511E8">
            <w:r w:rsidRPr="0056576F">
              <w:t>8 – Query &amp; Search Tool</w:t>
            </w:r>
          </w:p>
        </w:tc>
        <w:tc>
          <w:tcPr>
            <w:tcW w:w="4428" w:type="dxa"/>
          </w:tcPr>
          <w:p w:rsidR="0056576F" w:rsidRDefault="0056576F" w:rsidP="00A511E8">
            <w:r w:rsidRPr="0056576F">
              <w:t>9 – Gamified App</w:t>
            </w:r>
          </w:p>
        </w:tc>
      </w:tr>
    </w:tbl>
    <w:p w:rsidR="002B7EEE" w:rsidRDefault="00C3416E" w:rsidP="0056576F">
      <w:pPr>
        <w:pStyle w:val="Heading2"/>
      </w:pPr>
      <w:r>
        <w:t>3. Favorite Technology → Mandatory AI Constraint</w:t>
      </w:r>
    </w:p>
    <w:p w:rsidR="002B7EEE" w:rsidRDefault="00C3416E">
      <w:r>
        <w:t>Python – AI must auto-generate tests</w:t>
      </w:r>
    </w:p>
    <w:p w:rsidR="002B7EEE" w:rsidRDefault="00C3416E">
      <w:r>
        <w:t>JavaScript – AI-assisted UI generation</w:t>
      </w:r>
    </w:p>
    <w:p w:rsidR="002B7EEE" w:rsidRDefault="00C3416E">
      <w:r>
        <w:t>Java – AI-g</w:t>
      </w:r>
      <w:r>
        <w:t>enerated documentation</w:t>
      </w:r>
    </w:p>
    <w:p w:rsidR="002B7EEE" w:rsidRDefault="00C3416E">
      <w:r>
        <w:t>C/C++ – AI-assisted debugging</w:t>
      </w:r>
    </w:p>
    <w:p w:rsidR="002B7EEE" w:rsidRDefault="00C3416E">
      <w:r>
        <w:t>Android – AI prompts for UX design</w:t>
      </w:r>
    </w:p>
    <w:p w:rsidR="002B7EEE" w:rsidRDefault="00C3416E">
      <w:r>
        <w:t>React – AI-generated component boilerplate</w:t>
      </w:r>
    </w:p>
    <w:p w:rsidR="002B7EEE" w:rsidRDefault="00C3416E">
      <w:r>
        <w:t>Node.js – AI-generated API routes</w:t>
      </w:r>
    </w:p>
    <w:p w:rsidR="002B7EEE" w:rsidRDefault="00C3416E">
      <w:r>
        <w:t>SQL – AI-assisted schema &amp; query generation</w:t>
      </w:r>
    </w:p>
    <w:p w:rsidR="002B7EEE" w:rsidRDefault="00C3416E">
      <w:r>
        <w:t>Flutter – AI-assisted UI screens</w:t>
      </w:r>
    </w:p>
    <w:p w:rsidR="002B7EEE" w:rsidRDefault="00C3416E">
      <w:r>
        <w:t>Other – AI-gen</w:t>
      </w:r>
      <w:r>
        <w:t>erated architecture diagrams</w:t>
      </w:r>
    </w:p>
    <w:p w:rsidR="002B7EEE" w:rsidRDefault="00C3416E">
      <w:r>
        <w:lastRenderedPageBreak/>
        <w:t>Your final project must be a combination of all three categories above.</w:t>
      </w:r>
    </w:p>
    <w:p w:rsidR="002B7EEE" w:rsidRDefault="00C3416E" w:rsidP="0056576F">
      <w:pPr>
        <w:pStyle w:val="Heading2"/>
      </w:pPr>
      <w:r>
        <w:t>PART B — Use AI Across the Full SDLC</w:t>
      </w:r>
    </w:p>
    <w:p w:rsidR="002B7EEE" w:rsidRDefault="00C3416E">
      <w:r>
        <w:t>You must demonstrate AI usage in all phases:</w:t>
      </w:r>
    </w:p>
    <w:p w:rsidR="002B7EEE" w:rsidRPr="0056576F" w:rsidRDefault="00C3416E">
      <w:pPr>
        <w:rPr>
          <w:b/>
          <w:sz w:val="24"/>
        </w:rPr>
      </w:pPr>
      <w:r w:rsidRPr="0056576F">
        <w:rPr>
          <w:b/>
          <w:sz w:val="24"/>
        </w:rPr>
        <w:t>1. Project Planning</w:t>
      </w:r>
    </w:p>
    <w:p w:rsidR="002B7EEE" w:rsidRDefault="00C3416E">
      <w:r>
        <w:t>- AI-generated requirements, user stories, use cases, acceptance criteria</w:t>
      </w:r>
    </w:p>
    <w:p w:rsidR="002B7EEE" w:rsidRDefault="00C3416E">
      <w:r>
        <w:t>- AI-generated architecture diagrams</w:t>
      </w:r>
    </w:p>
    <w:p w:rsidR="002B7EEE" w:rsidRPr="0056576F" w:rsidRDefault="00C3416E">
      <w:pPr>
        <w:rPr>
          <w:b/>
          <w:sz w:val="24"/>
        </w:rPr>
      </w:pPr>
      <w:r w:rsidRPr="0056576F">
        <w:rPr>
          <w:b/>
          <w:sz w:val="24"/>
        </w:rPr>
        <w:t>2. System Design</w:t>
      </w:r>
    </w:p>
    <w:p w:rsidR="002B7EEE" w:rsidRDefault="00C3416E">
      <w:r>
        <w:t>- AI-assisted UI/UX, database designs, workflows</w:t>
      </w:r>
    </w:p>
    <w:p w:rsidR="002B7EEE" w:rsidRPr="0056576F" w:rsidRDefault="00C3416E">
      <w:pPr>
        <w:rPr>
          <w:b/>
          <w:sz w:val="24"/>
        </w:rPr>
      </w:pPr>
      <w:r w:rsidRPr="0056576F">
        <w:rPr>
          <w:b/>
          <w:sz w:val="24"/>
        </w:rPr>
        <w:t xml:space="preserve">3. </w:t>
      </w:r>
      <w:r w:rsidRPr="0056576F">
        <w:rPr>
          <w:b/>
          <w:sz w:val="24"/>
        </w:rPr>
        <w:t>Implementation</w:t>
      </w:r>
    </w:p>
    <w:p w:rsidR="002B7EEE" w:rsidRDefault="00C3416E">
      <w:r>
        <w:t>- Show AI prompts and generated code snippets</w:t>
      </w:r>
    </w:p>
    <w:p w:rsidR="002B7EEE" w:rsidRDefault="00C3416E">
      <w:r>
        <w:t>- You must write final code manually, using AI only as an assistant</w:t>
      </w:r>
    </w:p>
    <w:p w:rsidR="002B7EEE" w:rsidRPr="0056576F" w:rsidRDefault="00C3416E">
      <w:pPr>
        <w:rPr>
          <w:b/>
          <w:sz w:val="24"/>
        </w:rPr>
      </w:pPr>
      <w:r w:rsidRPr="0056576F">
        <w:rPr>
          <w:b/>
          <w:sz w:val="24"/>
        </w:rPr>
        <w:t>4. Testing</w:t>
      </w:r>
    </w:p>
    <w:p w:rsidR="002B7EEE" w:rsidRDefault="00C3416E">
      <w:r>
        <w:t>- AI-generated unit tests</w:t>
      </w:r>
    </w:p>
    <w:p w:rsidR="002B7EEE" w:rsidRDefault="00C3416E">
      <w:r>
        <w:t>- AI-assisted bug detection and fixes</w:t>
      </w:r>
    </w:p>
    <w:p w:rsidR="002B7EEE" w:rsidRPr="0056576F" w:rsidRDefault="00C3416E">
      <w:pPr>
        <w:rPr>
          <w:b/>
          <w:sz w:val="24"/>
        </w:rPr>
      </w:pPr>
      <w:r w:rsidRPr="0056576F">
        <w:rPr>
          <w:b/>
          <w:sz w:val="24"/>
        </w:rPr>
        <w:t>5. Documentation</w:t>
      </w:r>
    </w:p>
    <w:p w:rsidR="002B7EEE" w:rsidRDefault="00C3416E">
      <w:r>
        <w:t xml:space="preserve">- AI-generated README, API docs, </w:t>
      </w:r>
      <w:r>
        <w:t>installation guides, user manuals</w:t>
      </w:r>
    </w:p>
    <w:p w:rsidR="002B7EEE" w:rsidRDefault="00C3416E" w:rsidP="0056576F">
      <w:pPr>
        <w:pStyle w:val="Heading2"/>
      </w:pPr>
      <w:r>
        <w:t>PART C — Deliverables</w:t>
      </w:r>
    </w:p>
    <w:p w:rsidR="002B7EEE" w:rsidRDefault="00C3416E">
      <w:r>
        <w:t>Each student must submit:</w:t>
      </w:r>
    </w:p>
    <w:p w:rsidR="002B7EEE" w:rsidRDefault="00C3416E">
      <w:r>
        <w:t xml:space="preserve">1. Personalized Problem Sheet (show your month + </w:t>
      </w:r>
      <w:r>
        <w:t>roll + tech)</w:t>
      </w:r>
    </w:p>
    <w:p w:rsidR="002B7EEE" w:rsidRDefault="00C3416E">
      <w:r>
        <w:t>2. Full Architecture &amp; System Design (with AI-generated diagrams)</w:t>
      </w:r>
    </w:p>
    <w:p w:rsidR="002B7EEE" w:rsidRDefault="00C3416E">
      <w:r>
        <w:t>3. Source Code (GitHub link recommended)</w:t>
      </w:r>
    </w:p>
    <w:p w:rsidR="002B7EEE" w:rsidRDefault="00C3416E">
      <w:r>
        <w:t>4. AI-Assisted Test Reports</w:t>
      </w:r>
    </w:p>
    <w:p w:rsidR="002B7EEE" w:rsidRDefault="00C3416E">
      <w:r>
        <w:t>5. Complete Documentation</w:t>
      </w:r>
    </w:p>
    <w:p w:rsidR="002B7EEE" w:rsidRDefault="00C3416E">
      <w:r>
        <w:t>6. Reflection Essay (1–2 pages)</w:t>
      </w:r>
    </w:p>
    <w:p w:rsidR="002B7EEE" w:rsidRDefault="00C3416E">
      <w:r>
        <w:t>7. Final Project Demonstration</w:t>
      </w:r>
    </w:p>
    <w:p w:rsidR="002B7EEE" w:rsidRDefault="00C3416E" w:rsidP="0056576F">
      <w:pPr>
        <w:pStyle w:val="Heading2"/>
      </w:pPr>
      <w:r>
        <w:lastRenderedPageBreak/>
        <w:t>PART D — Anti-Cheating Rules</w:t>
      </w:r>
    </w:p>
    <w:p w:rsidR="002B7EEE" w:rsidRDefault="00C3416E">
      <w:r>
        <w:t>✓</w:t>
      </w:r>
      <w:r>
        <w:t xml:space="preserve"> Every project will be unique  </w:t>
      </w:r>
    </w:p>
    <w:p w:rsidR="002B7EEE" w:rsidRDefault="00C3416E">
      <w:r>
        <w:t>✓</w:t>
      </w:r>
      <w:r>
        <w:t xml:space="preserve"> No two students will have the same output  </w:t>
      </w:r>
    </w:p>
    <w:p w:rsidR="002B7EEE" w:rsidRDefault="00C3416E">
      <w:r>
        <w:t>✓</w:t>
      </w:r>
      <w:r>
        <w:t xml:space="preserve"> All AI prompts must be </w:t>
      </w:r>
      <w:r>
        <w:t xml:space="preserve">submitted as proof  </w:t>
      </w:r>
    </w:p>
    <w:p w:rsidR="002B7EEE" w:rsidRDefault="00C3416E">
      <w:r>
        <w:t>✓</w:t>
      </w:r>
      <w:r>
        <w:t xml:space="preserve"> Identical or highly similar submissions will be investigated  </w:t>
      </w:r>
    </w:p>
    <w:p w:rsidR="002B7EEE" w:rsidRDefault="00C3416E">
      <w:r>
        <w:t>✓</w:t>
      </w:r>
      <w:r>
        <w:t xml:space="preserve"> Students must personalize all AI-generated content  </w:t>
      </w:r>
      <w:bookmarkStart w:id="0" w:name="_GoBack"/>
      <w:bookmarkEnd w:id="0"/>
    </w:p>
    <w:p w:rsidR="002B7EEE" w:rsidRDefault="00C3416E">
      <w:r>
        <w:t>----------------------------</w:t>
      </w:r>
      <w:r w:rsidR="0056576F">
        <w:t>-------------------------------</w:t>
      </w:r>
    </w:p>
    <w:p w:rsidR="002B7EEE" w:rsidRDefault="002B7EEE"/>
    <w:sectPr w:rsidR="002B7EEE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416E" w:rsidRDefault="00C3416E" w:rsidP="0056576F">
      <w:pPr>
        <w:spacing w:after="0" w:line="240" w:lineRule="auto"/>
      </w:pPr>
      <w:r>
        <w:separator/>
      </w:r>
    </w:p>
  </w:endnote>
  <w:endnote w:type="continuationSeparator" w:id="0">
    <w:p w:rsidR="00C3416E" w:rsidRDefault="00C3416E" w:rsidP="00565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416E" w:rsidRDefault="00C3416E" w:rsidP="0056576F">
      <w:pPr>
        <w:spacing w:after="0" w:line="240" w:lineRule="auto"/>
      </w:pPr>
      <w:r>
        <w:separator/>
      </w:r>
    </w:p>
  </w:footnote>
  <w:footnote w:type="continuationSeparator" w:id="0">
    <w:p w:rsidR="00C3416E" w:rsidRDefault="00C3416E" w:rsidP="005657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76F" w:rsidRDefault="0056576F" w:rsidP="0056576F">
    <w:pPr>
      <w:pStyle w:val="Heading1"/>
      <w:jc w:val="center"/>
    </w:pPr>
    <w:r>
      <w:t>Final Term Project</w:t>
    </w:r>
  </w:p>
  <w:p w:rsidR="0056576F" w:rsidRDefault="005657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B7EEE"/>
    <w:rsid w:val="00326F90"/>
    <w:rsid w:val="0056576F"/>
    <w:rsid w:val="00AA1D8D"/>
    <w:rsid w:val="00B47730"/>
    <w:rsid w:val="00C3416E"/>
    <w:rsid w:val="00CB0664"/>
    <w:rsid w:val="00EF0F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DD9EE8"/>
  <w14:defaultImageDpi w14:val="300"/>
  <w15:docId w15:val="{EF3C0DDA-F411-4405-9D0C-EABE0879A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FEBA3E-8393-4DB7-B4FC-FB1EBC7BA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2025-11-19T03:54:00Z</dcterms:modified>
  <cp:category/>
</cp:coreProperties>
</file>